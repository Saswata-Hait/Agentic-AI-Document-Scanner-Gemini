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Employee Report</w:t>
      </w:r>
    </w:p>
    <w:p>
      <w:r>
        <w:t>Company: Tech Solutions Pvt. Ltd.</w:t>
      </w:r>
    </w:p>
    <w:p>
      <w:r>
        <w:t>Location: Kolkata, West Bengal</w:t>
      </w:r>
    </w:p>
    <w:p>
      <w:r>
        <w:t>The company has 120 employees.</w:t>
      </w:r>
    </w:p>
    <w:p>
      <w:pPr>
        <w:pStyle w:val="Heading1"/>
      </w:pPr>
      <w:r>
        <w:t>Departments</w:t>
      </w:r>
    </w:p>
    <w:p>
      <w:r>
        <w:t>Development has the largest number of employees.</w:t>
      </w:r>
    </w:p>
    <w:p>
      <w:r>
        <w:t>The company works on web development, AI, cloud computing, and mobile applications.</w:t>
      </w:r>
    </w:p>
    <w:p>
      <w:pPr>
        <w:pStyle w:val="Heading1"/>
      </w:pPr>
      <w:r>
        <w:t>Employee Information</w:t>
      </w:r>
    </w:p>
    <w:p>
      <w:r>
        <w:t>Rahul works in Development with a salary of 55,000 INR.</w:t>
      </w:r>
    </w:p>
    <w:p>
      <w:r>
        <w:t>Amit works in Development with a salary of 62,000 INR.</w:t>
      </w:r>
    </w:p>
    <w:p>
      <w:r>
        <w:t>Arjun works in Development with a salary of 70,000 INR.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